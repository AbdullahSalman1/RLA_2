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BCBE" w14:textId="3762B375" w:rsidR="00A6132B" w:rsidRDefault="00000000">
      <w:pPr>
        <w:pStyle w:val="Heading1"/>
      </w:pPr>
      <w:r>
        <w:t xml:space="preserve">Personal Journey </w:t>
      </w:r>
    </w:p>
    <w:p w14:paraId="64F8A66E" w14:textId="19854E7D" w:rsidR="00A6132B" w:rsidRDefault="00000000">
      <w:r>
        <w:rPr>
          <w:sz w:val="24"/>
        </w:rPr>
        <w:t>Introduction:</w:t>
      </w:r>
      <w:r>
        <w:rPr>
          <w:sz w:val="24"/>
        </w:rPr>
        <w:br/>
        <w:t>This document summarizes my personal journey while working on the project. It covers the project's goals, the difficulties I faced, how I addressed them, and the lessons I took away.</w:t>
      </w:r>
    </w:p>
    <w:p w14:paraId="3215A8E5" w14:textId="77777777" w:rsidR="00A6132B" w:rsidRDefault="00000000">
      <w:pPr>
        <w:pStyle w:val="Heading2"/>
      </w:pPr>
      <w:r>
        <w:t>Project Overview</w:t>
      </w:r>
    </w:p>
    <w:p w14:paraId="03FD385B" w14:textId="54DE548D" w:rsidR="00A6132B" w:rsidRDefault="00000000">
      <w:r>
        <w:rPr>
          <w:sz w:val="24"/>
        </w:rPr>
        <w:t>Th</w:t>
      </w:r>
      <w:r w:rsidR="00C35E21">
        <w:rPr>
          <w:sz w:val="24"/>
        </w:rPr>
        <w:t xml:space="preserve">is </w:t>
      </w:r>
      <w:r>
        <w:rPr>
          <w:sz w:val="24"/>
        </w:rPr>
        <w:t>project aims to compute distances and present a small dashboard for geospatial lookups. Key modules in the repository include `dashboard.py`, `geocache.py`, and `main.py`. The project required integrating geocoding, caching results, computing distances between points, and building a user-facing dashboard.</w:t>
      </w:r>
    </w:p>
    <w:p w14:paraId="2467A266" w14:textId="77777777" w:rsidR="00A6132B" w:rsidRDefault="00000000">
      <w:pPr>
        <w:pStyle w:val="Heading2"/>
      </w:pPr>
      <w:r>
        <w:t>Challenges Faced</w:t>
      </w:r>
    </w:p>
    <w:p w14:paraId="36CDE465" w14:textId="77777777" w:rsidR="00A6132B" w:rsidRDefault="00000000">
      <w:r>
        <w:rPr>
          <w:sz w:val="24"/>
        </w:rPr>
        <w:t>1. Understanding geocoding APIs and rate limits:</w:t>
      </w:r>
      <w:r>
        <w:rPr>
          <w:sz w:val="24"/>
        </w:rPr>
        <w:br/>
        <w:t>I needed to research geocoding providers, handle rate limits, and implement retry and caching strategies to avoid excessive API calls. This required reading docs and experimenting with requests.</w:t>
      </w:r>
    </w:p>
    <w:p w14:paraId="13BFB928" w14:textId="77777777" w:rsidR="00A6132B" w:rsidRDefault="00000000">
      <w:r>
        <w:rPr>
          <w:sz w:val="24"/>
        </w:rPr>
        <w:t>2. Implementing an efficient cache (in `geocache.py`):</w:t>
      </w:r>
      <w:r>
        <w:rPr>
          <w:sz w:val="24"/>
        </w:rPr>
        <w:br/>
        <w:t>I designed a local caching layer to persist geocoding results and reduce redundant requests. Debugging cache invalidation and serialization took time to get right.</w:t>
      </w:r>
    </w:p>
    <w:p w14:paraId="3D2EEB6E" w14:textId="77777777" w:rsidR="00A6132B" w:rsidRDefault="00000000">
      <w:r>
        <w:rPr>
          <w:sz w:val="24"/>
        </w:rPr>
        <w:t>3. Data inconsistencies and edge cases:</w:t>
      </w:r>
      <w:r>
        <w:rPr>
          <w:sz w:val="24"/>
        </w:rPr>
        <w:br/>
        <w:t>Real-world location data contained unexpected formats, misspellings, and incomplete addresses. Handling these cases required defensive parsing, normalization, and generous logging.</w:t>
      </w:r>
    </w:p>
    <w:p w14:paraId="4C0AA1C5" w14:textId="77777777" w:rsidR="00A6132B" w:rsidRDefault="00000000">
      <w:r>
        <w:rPr>
          <w:sz w:val="24"/>
        </w:rPr>
        <w:t>4. Dashboard integration and UX considerations (in `dashboard.py`):</w:t>
      </w:r>
      <w:r>
        <w:rPr>
          <w:sz w:val="24"/>
        </w:rPr>
        <w:br/>
        <w:t>Designing a minimal dashboard that is both informative and responsive forced me to iterate on layout, error handling, and clear user feedback for long-running geocoding tasks.</w:t>
      </w:r>
    </w:p>
    <w:p w14:paraId="4EECCEFE" w14:textId="77777777" w:rsidR="00A6132B" w:rsidRDefault="00000000">
      <w:r>
        <w:rPr>
          <w:sz w:val="24"/>
        </w:rPr>
        <w:t>5. Time management and scope control:</w:t>
      </w:r>
      <w:r>
        <w:rPr>
          <w:sz w:val="24"/>
        </w:rPr>
        <w:br/>
        <w:t>Balancing feature ambition with deadlines meant prioritizing core functionality first (accurate distance calculations and reliable caching) and deferring polish tasks.</w:t>
      </w:r>
    </w:p>
    <w:p w14:paraId="6DCDCA9A" w14:textId="77777777" w:rsidR="00A6132B" w:rsidRDefault="00000000">
      <w:pPr>
        <w:pStyle w:val="Heading2"/>
      </w:pPr>
      <w:r>
        <w:t>Solutions and Iterations</w:t>
      </w:r>
    </w:p>
    <w:p w14:paraId="0AE2581B" w14:textId="77777777" w:rsidR="00A6132B" w:rsidRDefault="00000000">
      <w:r>
        <w:rPr>
          <w:sz w:val="24"/>
        </w:rPr>
        <w:t>To address the issues above I took the following steps:</w:t>
      </w:r>
      <w:r>
        <w:rPr>
          <w:sz w:val="24"/>
        </w:rPr>
        <w:br/>
        <w:t>• Implemented a robust caching mechanism to store API results and avoid repeated requests.</w:t>
      </w:r>
      <w:r>
        <w:rPr>
          <w:sz w:val="24"/>
        </w:rPr>
        <w:br/>
      </w:r>
      <w:r>
        <w:rPr>
          <w:sz w:val="24"/>
        </w:rPr>
        <w:lastRenderedPageBreak/>
        <w:t>• Added input validation and normalization for addresses to reduce geocoding errors.</w:t>
      </w:r>
      <w:r>
        <w:rPr>
          <w:sz w:val="24"/>
        </w:rPr>
        <w:br/>
        <w:t>• Improved logging across modules to make debugging easier and to trace failing inputs.</w:t>
      </w:r>
      <w:r>
        <w:rPr>
          <w:sz w:val="24"/>
        </w:rPr>
        <w:br/>
        <w:t>• Broke the dashboard work into small, testable tasks and focused on delivering the critical path first.</w:t>
      </w:r>
      <w:r>
        <w:rPr>
          <w:sz w:val="24"/>
        </w:rPr>
        <w:br/>
      </w:r>
    </w:p>
    <w:p w14:paraId="285AB57D" w14:textId="77777777" w:rsidR="00A6132B" w:rsidRDefault="00000000">
      <w:pPr>
        <w:pStyle w:val="Heading2"/>
      </w:pPr>
      <w:r>
        <w:t>Key Learnings</w:t>
      </w:r>
    </w:p>
    <w:p w14:paraId="3AF1404C" w14:textId="77777777" w:rsidR="00A6132B" w:rsidRDefault="00000000">
      <w:r>
        <w:rPr>
          <w:sz w:val="24"/>
        </w:rPr>
        <w:t>This project taught me the importance of designing for real data: handling messy inputs, implementing caching early, and providing clear feedback to users. Technically, I became more comfortable with geospatial libraries and HTTP-based APIs. I also improved my debugging workflow and gained experience prioritizing features under time constraints.</w:t>
      </w:r>
    </w:p>
    <w:p w14:paraId="543C6CD0" w14:textId="77777777" w:rsidR="00A6132B" w:rsidRDefault="00000000">
      <w:pPr>
        <w:pStyle w:val="Heading2"/>
      </w:pPr>
      <w:r>
        <w:t>Conclusion</w:t>
      </w:r>
    </w:p>
    <w:p w14:paraId="2D275329" w14:textId="29A40F8F" w:rsidR="00A6132B" w:rsidRDefault="00000000">
      <w:r>
        <w:rPr>
          <w:sz w:val="24"/>
        </w:rPr>
        <w:t xml:space="preserve">Overall, the </w:t>
      </w:r>
      <w:r w:rsidR="00C35E21">
        <w:rPr>
          <w:sz w:val="24"/>
        </w:rPr>
        <w:t>RLA</w:t>
      </w:r>
      <w:r>
        <w:rPr>
          <w:sz w:val="24"/>
        </w:rPr>
        <w:t xml:space="preserve"> project was a valuable learning experience. The challenges I faced helped me grow as a developer and taught me practical strategies for building resilient data-driven tools. I am proud of the progress made and excited about future improvements such as expanding test coverage, refining the UI, and supporting additional data sources.</w:t>
      </w:r>
    </w:p>
    <w:p w14:paraId="58AE1F70" w14:textId="15F59B8C" w:rsidR="00A6132B" w:rsidRDefault="00000000">
      <w:r>
        <w:rPr>
          <w:sz w:val="24"/>
        </w:rPr>
        <w:br/>
      </w:r>
    </w:p>
    <w:sectPr w:rsidR="00A613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361349">
    <w:abstractNumId w:val="8"/>
  </w:num>
  <w:num w:numId="2" w16cid:durableId="1394155205">
    <w:abstractNumId w:val="6"/>
  </w:num>
  <w:num w:numId="3" w16cid:durableId="272515851">
    <w:abstractNumId w:val="5"/>
  </w:num>
  <w:num w:numId="4" w16cid:durableId="390538915">
    <w:abstractNumId w:val="4"/>
  </w:num>
  <w:num w:numId="5" w16cid:durableId="1304431984">
    <w:abstractNumId w:val="7"/>
  </w:num>
  <w:num w:numId="6" w16cid:durableId="490874118">
    <w:abstractNumId w:val="3"/>
  </w:num>
  <w:num w:numId="7" w16cid:durableId="715129345">
    <w:abstractNumId w:val="2"/>
  </w:num>
  <w:num w:numId="8" w16cid:durableId="695303078">
    <w:abstractNumId w:val="1"/>
  </w:num>
  <w:num w:numId="9" w16cid:durableId="110260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4F37"/>
    <w:rsid w:val="00A6132B"/>
    <w:rsid w:val="00AA1D8D"/>
    <w:rsid w:val="00B47730"/>
    <w:rsid w:val="00C35E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91630"/>
  <w14:defaultImageDpi w14:val="300"/>
  <w15:docId w15:val="{B00DE497-C703-4845-9F55-AEBA7B07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salman</cp:lastModifiedBy>
  <cp:revision>2</cp:revision>
  <dcterms:created xsi:type="dcterms:W3CDTF">2013-12-23T23:15:00Z</dcterms:created>
  <dcterms:modified xsi:type="dcterms:W3CDTF">2026-06-06T10:46:00Z</dcterms:modified>
  <cp:category/>
</cp:coreProperties>
</file>